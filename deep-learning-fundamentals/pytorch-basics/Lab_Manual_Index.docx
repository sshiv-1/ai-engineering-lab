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5305" w14:textId="77777777" w:rsidR="008E4F44" w:rsidRDefault="00000000">
      <w:pPr>
        <w:jc w:val="center"/>
      </w:pPr>
      <w:r>
        <w:rPr>
          <w:b/>
          <w:sz w:val="32"/>
        </w:rPr>
        <w:t>INDEX</w:t>
      </w:r>
    </w:p>
    <w:p w14:paraId="2661B2DF" w14:textId="77777777" w:rsidR="008E4F44" w:rsidRDefault="008E4F44"/>
    <w:tbl>
      <w:tblPr>
        <w:tblStyle w:val="TableGrid"/>
        <w:tblW w:w="9094" w:type="dxa"/>
        <w:jc w:val="center"/>
        <w:tblLook w:val="04A0" w:firstRow="1" w:lastRow="0" w:firstColumn="1" w:lastColumn="0" w:noHBand="0" w:noVBand="1"/>
      </w:tblPr>
      <w:tblGrid>
        <w:gridCol w:w="1197"/>
        <w:gridCol w:w="4878"/>
        <w:gridCol w:w="3019"/>
      </w:tblGrid>
      <w:tr w:rsidR="008E4F44" w14:paraId="300B63F6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0D17D681" w14:textId="77777777" w:rsidR="008E4F44" w:rsidRDefault="00000000">
            <w:pPr>
              <w:jc w:val="center"/>
            </w:pPr>
            <w:r>
              <w:rPr>
                <w:b/>
              </w:rPr>
              <w:t>Sr. No.</w:t>
            </w:r>
          </w:p>
        </w:tc>
        <w:tc>
          <w:tcPr>
            <w:tcW w:w="4878" w:type="dxa"/>
            <w:vAlign w:val="center"/>
          </w:tcPr>
          <w:p w14:paraId="668CBCE5" w14:textId="77777777" w:rsidR="008E4F44" w:rsidRDefault="00000000">
            <w:pPr>
              <w:jc w:val="center"/>
            </w:pPr>
            <w:r>
              <w:rPr>
                <w:b/>
              </w:rPr>
              <w:t>Name of Experiment</w:t>
            </w:r>
          </w:p>
        </w:tc>
        <w:tc>
          <w:tcPr>
            <w:tcW w:w="3019" w:type="dxa"/>
            <w:vAlign w:val="center"/>
          </w:tcPr>
          <w:p w14:paraId="40379993" w14:textId="77777777" w:rsidR="008E4F44" w:rsidRDefault="00000000">
            <w:pPr>
              <w:jc w:val="center"/>
            </w:pPr>
            <w:r>
              <w:rPr>
                <w:b/>
              </w:rPr>
              <w:t>Teacher’s Signature</w:t>
            </w:r>
          </w:p>
        </w:tc>
      </w:tr>
      <w:tr w:rsidR="008E4F44" w14:paraId="5BB58347" w14:textId="77777777" w:rsidTr="00356B1C">
        <w:trPr>
          <w:trHeight w:val="674"/>
          <w:jc w:val="center"/>
        </w:trPr>
        <w:tc>
          <w:tcPr>
            <w:tcW w:w="1197" w:type="dxa"/>
            <w:vAlign w:val="center"/>
          </w:tcPr>
          <w:p w14:paraId="400699C0" w14:textId="77777777" w:rsidR="008E4F44" w:rsidRDefault="00000000">
            <w:pPr>
              <w:jc w:val="center"/>
            </w:pPr>
            <w:r>
              <w:t>1</w:t>
            </w:r>
          </w:p>
        </w:tc>
        <w:tc>
          <w:tcPr>
            <w:tcW w:w="4878" w:type="dxa"/>
          </w:tcPr>
          <w:p w14:paraId="58453C3B" w14:textId="77777777" w:rsidR="008E4F44" w:rsidRDefault="008E4F44"/>
        </w:tc>
        <w:tc>
          <w:tcPr>
            <w:tcW w:w="3019" w:type="dxa"/>
          </w:tcPr>
          <w:p w14:paraId="73248955" w14:textId="77777777" w:rsidR="008E4F44" w:rsidRDefault="008E4F44"/>
        </w:tc>
      </w:tr>
      <w:tr w:rsidR="008E4F44" w14:paraId="3953BAF3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5D7A2F4E" w14:textId="77777777" w:rsidR="008E4F44" w:rsidRDefault="00000000">
            <w:pPr>
              <w:jc w:val="center"/>
            </w:pPr>
            <w:r>
              <w:t>2</w:t>
            </w:r>
          </w:p>
        </w:tc>
        <w:tc>
          <w:tcPr>
            <w:tcW w:w="4878" w:type="dxa"/>
          </w:tcPr>
          <w:p w14:paraId="3375AE7C" w14:textId="77777777" w:rsidR="008E4F44" w:rsidRDefault="008E4F44"/>
        </w:tc>
        <w:tc>
          <w:tcPr>
            <w:tcW w:w="3019" w:type="dxa"/>
          </w:tcPr>
          <w:p w14:paraId="44B39B25" w14:textId="77777777" w:rsidR="008E4F44" w:rsidRDefault="008E4F44"/>
        </w:tc>
      </w:tr>
      <w:tr w:rsidR="008E4F44" w14:paraId="561E5552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5C37D451" w14:textId="77777777" w:rsidR="008E4F44" w:rsidRDefault="00000000">
            <w:pPr>
              <w:jc w:val="center"/>
            </w:pPr>
            <w:r>
              <w:t>3</w:t>
            </w:r>
          </w:p>
        </w:tc>
        <w:tc>
          <w:tcPr>
            <w:tcW w:w="4878" w:type="dxa"/>
          </w:tcPr>
          <w:p w14:paraId="64D911AC" w14:textId="77777777" w:rsidR="008E4F44" w:rsidRDefault="008E4F44"/>
        </w:tc>
        <w:tc>
          <w:tcPr>
            <w:tcW w:w="3019" w:type="dxa"/>
          </w:tcPr>
          <w:p w14:paraId="7687E30D" w14:textId="77777777" w:rsidR="008E4F44" w:rsidRDefault="008E4F44"/>
        </w:tc>
      </w:tr>
      <w:tr w:rsidR="008E4F44" w14:paraId="791FC9B6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64BBFE55" w14:textId="77777777" w:rsidR="008E4F44" w:rsidRDefault="00000000">
            <w:pPr>
              <w:jc w:val="center"/>
            </w:pPr>
            <w:r>
              <w:t>4</w:t>
            </w:r>
          </w:p>
        </w:tc>
        <w:tc>
          <w:tcPr>
            <w:tcW w:w="4878" w:type="dxa"/>
          </w:tcPr>
          <w:p w14:paraId="1B18F107" w14:textId="77777777" w:rsidR="008E4F44" w:rsidRDefault="008E4F44"/>
        </w:tc>
        <w:tc>
          <w:tcPr>
            <w:tcW w:w="3019" w:type="dxa"/>
          </w:tcPr>
          <w:p w14:paraId="26E34D78" w14:textId="77777777" w:rsidR="008E4F44" w:rsidRDefault="008E4F44"/>
        </w:tc>
      </w:tr>
      <w:tr w:rsidR="008E4F44" w14:paraId="096BEA1E" w14:textId="77777777" w:rsidTr="00356B1C">
        <w:trPr>
          <w:trHeight w:val="674"/>
          <w:jc w:val="center"/>
        </w:trPr>
        <w:tc>
          <w:tcPr>
            <w:tcW w:w="1197" w:type="dxa"/>
            <w:vAlign w:val="center"/>
          </w:tcPr>
          <w:p w14:paraId="538A3225" w14:textId="77777777" w:rsidR="008E4F44" w:rsidRDefault="00000000">
            <w:pPr>
              <w:jc w:val="center"/>
            </w:pPr>
            <w:r>
              <w:t>5</w:t>
            </w:r>
          </w:p>
        </w:tc>
        <w:tc>
          <w:tcPr>
            <w:tcW w:w="4878" w:type="dxa"/>
          </w:tcPr>
          <w:p w14:paraId="77B285FC" w14:textId="77777777" w:rsidR="008E4F44" w:rsidRDefault="008E4F44"/>
        </w:tc>
        <w:tc>
          <w:tcPr>
            <w:tcW w:w="3019" w:type="dxa"/>
          </w:tcPr>
          <w:p w14:paraId="16CB1EDE" w14:textId="77777777" w:rsidR="008E4F44" w:rsidRDefault="008E4F44"/>
        </w:tc>
      </w:tr>
      <w:tr w:rsidR="008E4F44" w14:paraId="304A21DD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0C012E9C" w14:textId="77777777" w:rsidR="008E4F44" w:rsidRDefault="00000000">
            <w:pPr>
              <w:jc w:val="center"/>
            </w:pPr>
            <w:r>
              <w:t>6</w:t>
            </w:r>
          </w:p>
        </w:tc>
        <w:tc>
          <w:tcPr>
            <w:tcW w:w="4878" w:type="dxa"/>
          </w:tcPr>
          <w:p w14:paraId="2465C282" w14:textId="77777777" w:rsidR="008E4F44" w:rsidRDefault="008E4F44"/>
        </w:tc>
        <w:tc>
          <w:tcPr>
            <w:tcW w:w="3019" w:type="dxa"/>
          </w:tcPr>
          <w:p w14:paraId="6EE3B2AA" w14:textId="77777777" w:rsidR="008E4F44" w:rsidRDefault="008E4F44"/>
        </w:tc>
      </w:tr>
      <w:tr w:rsidR="008E4F44" w14:paraId="34C86668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2701E9BD" w14:textId="77777777" w:rsidR="008E4F44" w:rsidRDefault="00000000">
            <w:pPr>
              <w:jc w:val="center"/>
            </w:pPr>
            <w:r>
              <w:t>7</w:t>
            </w:r>
          </w:p>
        </w:tc>
        <w:tc>
          <w:tcPr>
            <w:tcW w:w="4878" w:type="dxa"/>
          </w:tcPr>
          <w:p w14:paraId="0F70B1F5" w14:textId="77777777" w:rsidR="008E4F44" w:rsidRDefault="008E4F44"/>
        </w:tc>
        <w:tc>
          <w:tcPr>
            <w:tcW w:w="3019" w:type="dxa"/>
          </w:tcPr>
          <w:p w14:paraId="7167C39E" w14:textId="77777777" w:rsidR="008E4F44" w:rsidRDefault="008E4F44"/>
        </w:tc>
      </w:tr>
      <w:tr w:rsidR="008E4F44" w14:paraId="466F7CB8" w14:textId="77777777" w:rsidTr="00356B1C">
        <w:trPr>
          <w:trHeight w:val="674"/>
          <w:jc w:val="center"/>
        </w:trPr>
        <w:tc>
          <w:tcPr>
            <w:tcW w:w="1197" w:type="dxa"/>
            <w:vAlign w:val="center"/>
          </w:tcPr>
          <w:p w14:paraId="070D6DBD" w14:textId="77777777" w:rsidR="008E4F44" w:rsidRDefault="00000000">
            <w:pPr>
              <w:jc w:val="center"/>
            </w:pPr>
            <w:r>
              <w:t>8</w:t>
            </w:r>
          </w:p>
        </w:tc>
        <w:tc>
          <w:tcPr>
            <w:tcW w:w="4878" w:type="dxa"/>
          </w:tcPr>
          <w:p w14:paraId="2937A9DA" w14:textId="77777777" w:rsidR="008E4F44" w:rsidRDefault="008E4F44"/>
        </w:tc>
        <w:tc>
          <w:tcPr>
            <w:tcW w:w="3019" w:type="dxa"/>
          </w:tcPr>
          <w:p w14:paraId="577BE0E4" w14:textId="77777777" w:rsidR="008E4F44" w:rsidRDefault="008E4F44"/>
        </w:tc>
      </w:tr>
      <w:tr w:rsidR="008E4F44" w14:paraId="355458C0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3E107C48" w14:textId="77777777" w:rsidR="008E4F44" w:rsidRDefault="00000000">
            <w:pPr>
              <w:jc w:val="center"/>
            </w:pPr>
            <w:r>
              <w:t>9</w:t>
            </w:r>
          </w:p>
        </w:tc>
        <w:tc>
          <w:tcPr>
            <w:tcW w:w="4878" w:type="dxa"/>
          </w:tcPr>
          <w:p w14:paraId="197C9D0B" w14:textId="77777777" w:rsidR="008E4F44" w:rsidRDefault="008E4F44"/>
        </w:tc>
        <w:tc>
          <w:tcPr>
            <w:tcW w:w="3019" w:type="dxa"/>
          </w:tcPr>
          <w:p w14:paraId="5CA15C07" w14:textId="77777777" w:rsidR="008E4F44" w:rsidRDefault="008E4F44"/>
        </w:tc>
      </w:tr>
      <w:tr w:rsidR="008E4F44" w14:paraId="77FE40E2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7FDDA047" w14:textId="77777777" w:rsidR="008E4F44" w:rsidRDefault="00000000">
            <w:pPr>
              <w:jc w:val="center"/>
            </w:pPr>
            <w:r>
              <w:t>10</w:t>
            </w:r>
          </w:p>
        </w:tc>
        <w:tc>
          <w:tcPr>
            <w:tcW w:w="4878" w:type="dxa"/>
          </w:tcPr>
          <w:p w14:paraId="745ABE86" w14:textId="77777777" w:rsidR="008E4F44" w:rsidRDefault="008E4F44"/>
        </w:tc>
        <w:tc>
          <w:tcPr>
            <w:tcW w:w="3019" w:type="dxa"/>
          </w:tcPr>
          <w:p w14:paraId="584C08E6" w14:textId="77777777" w:rsidR="008E4F44" w:rsidRDefault="008E4F44"/>
        </w:tc>
      </w:tr>
      <w:tr w:rsidR="008E4F44" w14:paraId="2A7CA1B5" w14:textId="77777777" w:rsidTr="00356B1C">
        <w:trPr>
          <w:trHeight w:val="674"/>
          <w:jc w:val="center"/>
        </w:trPr>
        <w:tc>
          <w:tcPr>
            <w:tcW w:w="1197" w:type="dxa"/>
            <w:vAlign w:val="center"/>
          </w:tcPr>
          <w:p w14:paraId="700C1C6E" w14:textId="77777777" w:rsidR="008E4F44" w:rsidRDefault="00000000">
            <w:pPr>
              <w:jc w:val="center"/>
            </w:pPr>
            <w:r>
              <w:t>11</w:t>
            </w:r>
          </w:p>
        </w:tc>
        <w:tc>
          <w:tcPr>
            <w:tcW w:w="4878" w:type="dxa"/>
          </w:tcPr>
          <w:p w14:paraId="1BAB8B65" w14:textId="77777777" w:rsidR="008E4F44" w:rsidRDefault="008E4F44"/>
        </w:tc>
        <w:tc>
          <w:tcPr>
            <w:tcW w:w="3019" w:type="dxa"/>
          </w:tcPr>
          <w:p w14:paraId="1F0F56AB" w14:textId="77777777" w:rsidR="008E4F44" w:rsidRDefault="008E4F44"/>
        </w:tc>
      </w:tr>
      <w:tr w:rsidR="008E4F44" w14:paraId="57509BF1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0A547074" w14:textId="77777777" w:rsidR="008E4F44" w:rsidRDefault="00000000">
            <w:pPr>
              <w:jc w:val="center"/>
            </w:pPr>
            <w:r>
              <w:t>12</w:t>
            </w:r>
          </w:p>
        </w:tc>
        <w:tc>
          <w:tcPr>
            <w:tcW w:w="4878" w:type="dxa"/>
          </w:tcPr>
          <w:p w14:paraId="646AC17E" w14:textId="77777777" w:rsidR="008E4F44" w:rsidRDefault="008E4F44"/>
        </w:tc>
        <w:tc>
          <w:tcPr>
            <w:tcW w:w="3019" w:type="dxa"/>
          </w:tcPr>
          <w:p w14:paraId="6E8DF72E" w14:textId="77777777" w:rsidR="008E4F44" w:rsidRDefault="008E4F44"/>
        </w:tc>
      </w:tr>
      <w:tr w:rsidR="008E4F44" w14:paraId="630A0CA9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4A7B4CAF" w14:textId="77777777" w:rsidR="008E4F44" w:rsidRDefault="00000000">
            <w:pPr>
              <w:jc w:val="center"/>
            </w:pPr>
            <w:r>
              <w:t>13</w:t>
            </w:r>
          </w:p>
        </w:tc>
        <w:tc>
          <w:tcPr>
            <w:tcW w:w="4878" w:type="dxa"/>
          </w:tcPr>
          <w:p w14:paraId="7739B122" w14:textId="77777777" w:rsidR="008E4F44" w:rsidRDefault="008E4F44"/>
        </w:tc>
        <w:tc>
          <w:tcPr>
            <w:tcW w:w="3019" w:type="dxa"/>
          </w:tcPr>
          <w:p w14:paraId="7B4D6434" w14:textId="77777777" w:rsidR="008E4F44" w:rsidRDefault="008E4F44"/>
        </w:tc>
      </w:tr>
      <w:tr w:rsidR="008E4F44" w14:paraId="61D7B4B8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13948D48" w14:textId="77777777" w:rsidR="008E4F44" w:rsidRDefault="00000000">
            <w:pPr>
              <w:jc w:val="center"/>
            </w:pPr>
            <w:r>
              <w:t>14</w:t>
            </w:r>
          </w:p>
        </w:tc>
        <w:tc>
          <w:tcPr>
            <w:tcW w:w="4878" w:type="dxa"/>
          </w:tcPr>
          <w:p w14:paraId="44FCCD7C" w14:textId="77777777" w:rsidR="008E4F44" w:rsidRDefault="008E4F44"/>
        </w:tc>
        <w:tc>
          <w:tcPr>
            <w:tcW w:w="3019" w:type="dxa"/>
          </w:tcPr>
          <w:p w14:paraId="3163EF15" w14:textId="77777777" w:rsidR="008E4F44" w:rsidRDefault="008E4F44"/>
        </w:tc>
      </w:tr>
      <w:tr w:rsidR="008E4F44" w14:paraId="5AC76D2D" w14:textId="77777777" w:rsidTr="00356B1C">
        <w:trPr>
          <w:trHeight w:val="625"/>
          <w:jc w:val="center"/>
        </w:trPr>
        <w:tc>
          <w:tcPr>
            <w:tcW w:w="1197" w:type="dxa"/>
            <w:vAlign w:val="center"/>
          </w:tcPr>
          <w:p w14:paraId="2B3CEA9C" w14:textId="77777777" w:rsidR="008E4F44" w:rsidRDefault="00000000">
            <w:pPr>
              <w:jc w:val="center"/>
            </w:pPr>
            <w:r>
              <w:t>15</w:t>
            </w:r>
          </w:p>
        </w:tc>
        <w:tc>
          <w:tcPr>
            <w:tcW w:w="4878" w:type="dxa"/>
          </w:tcPr>
          <w:p w14:paraId="5B012E7F" w14:textId="77777777" w:rsidR="008E4F44" w:rsidRDefault="008E4F44"/>
        </w:tc>
        <w:tc>
          <w:tcPr>
            <w:tcW w:w="3019" w:type="dxa"/>
          </w:tcPr>
          <w:p w14:paraId="5761B772" w14:textId="77777777" w:rsidR="008E4F44" w:rsidRDefault="008E4F44"/>
        </w:tc>
      </w:tr>
    </w:tbl>
    <w:p w14:paraId="2FB42C3E" w14:textId="77777777" w:rsidR="000E531C" w:rsidRDefault="000E531C"/>
    <w:sectPr w:rsidR="000E53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234264">
    <w:abstractNumId w:val="8"/>
  </w:num>
  <w:num w:numId="2" w16cid:durableId="1363170491">
    <w:abstractNumId w:val="6"/>
  </w:num>
  <w:num w:numId="3" w16cid:durableId="36511492">
    <w:abstractNumId w:val="5"/>
  </w:num>
  <w:num w:numId="4" w16cid:durableId="1099957699">
    <w:abstractNumId w:val="4"/>
  </w:num>
  <w:num w:numId="5" w16cid:durableId="933589634">
    <w:abstractNumId w:val="7"/>
  </w:num>
  <w:num w:numId="6" w16cid:durableId="1313022295">
    <w:abstractNumId w:val="3"/>
  </w:num>
  <w:num w:numId="7" w16cid:durableId="1150098995">
    <w:abstractNumId w:val="2"/>
  </w:num>
  <w:num w:numId="8" w16cid:durableId="670254870">
    <w:abstractNumId w:val="1"/>
  </w:num>
  <w:num w:numId="9" w16cid:durableId="7000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31C"/>
    <w:rsid w:val="0015074B"/>
    <w:rsid w:val="0029639D"/>
    <w:rsid w:val="00326F90"/>
    <w:rsid w:val="00356B1C"/>
    <w:rsid w:val="006D0266"/>
    <w:rsid w:val="008E4F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34089"/>
  <w14:defaultImageDpi w14:val="300"/>
  <w15:docId w15:val="{A1E36D6E-A2AE-48A8-BB1F-AC77F3225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 Shankar</cp:lastModifiedBy>
  <cp:revision>2</cp:revision>
  <dcterms:created xsi:type="dcterms:W3CDTF">2013-12-23T23:15:00Z</dcterms:created>
  <dcterms:modified xsi:type="dcterms:W3CDTF">2026-02-02T08:44:00Z</dcterms:modified>
  <cp:category/>
</cp:coreProperties>
</file>